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 xml:space="preserve">    你是否曾偷偷在心底嘀咕，为啥爸妈总爱在你兴头上浇盆冷水？是基因自带“扫兴”属性，还是爱的另一种深沉表达？今天，咱们就来聊聊“从小有个扫兴父母”的那些事儿，看看你是不是也中了这条“甜蜜又苦涩”的亲情魔咒。准备好了吗？让我们一起揭开那些让人哭笑不得的家庭日常吧！</w:t>
      </w:r>
    </w:p>
    <w:p>
      <w:pPr>
        <w:pStyle w:val="ListStyle"/>
      </w:pPr>
      <w:r>
        <w:t>❤  那些年，我与扑克牌的不解之缘，父爱如山，重得我差点没站稳！</w:t>
      </w:r>
    </w:p>
    <w:p>
      <w:r>
        <w:drawing>
          <wp:inline xmlns:a="http://schemas.openxmlformats.org/drawingml/2006/main" xmlns:pic="http://schemas.openxmlformats.org/drawingml/2006/picture">
            <wp:extent cx="5486400" cy="2688623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从小有个扫兴的父母什么体验_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86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Style"/>
      </w:pPr>
      <w:r>
        <w:t>❤  留守儿童的逆袭？自己拿主意，人生剧本自己写！</w:t>
      </w:r>
    </w:p>
    <w:p>
      <w:r>
        <w:drawing>
          <wp:inline xmlns:a="http://schemas.openxmlformats.org/drawingml/2006/main" xmlns:pic="http://schemas.openxmlformats.org/drawingml/2006/picture">
            <wp:extent cx="5486400" cy="4842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从小有个扫兴的父母什么体验_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42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Style"/>
      </w:pPr>
      <w:r>
        <w:t>❤  娃，你的孝心我收到了，但这粉色小天才，爸爸真的hold不住啊！</w:t>
      </w:r>
    </w:p>
    <w:p>
      <w:r>
        <w:drawing>
          <wp:inline xmlns:a="http://schemas.openxmlformats.org/drawingml/2006/main" xmlns:pic="http://schemas.openxmlformats.org/drawingml/2006/picture">
            <wp:extent cx="5486400" cy="557831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从小有个扫兴的父母什么体验_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783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Style"/>
      </w:pPr>
      <w:r>
        <w:t>❤  扫兴父母大揭秘，原来我们都是“不够好”的受害者！</w:t>
      </w:r>
    </w:p>
    <w:p>
      <w:r>
        <w:drawing>
          <wp:inline xmlns:a="http://schemas.openxmlformats.org/drawingml/2006/main" xmlns:pic="http://schemas.openxmlformats.org/drawingml/2006/picture">
            <wp:extent cx="5486400" cy="44121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从小有个扫兴的父母什么体验_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12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Style"/>
      </w:pPr>
      <w:r>
        <w:t>❤  父爱如“狮吼”，我学会了“忍”字诀，还附赠“左耳进右耳出”技能！</w:t>
      </w:r>
    </w:p>
    <w:p>
      <w:r>
        <w:drawing>
          <wp:inline xmlns:a="http://schemas.openxmlformats.org/drawingml/2006/main" xmlns:pic="http://schemas.openxmlformats.org/drawingml/2006/picture">
            <wp:extent cx="5486400" cy="4716581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从小有个扫兴的父母什么体验_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165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Style"/>
      </w:pPr>
      <w:r>
        <w:t>❤  回家过年变“过劫”，高铁票都换不来老妈一笑，我太难了！</w:t>
      </w:r>
    </w:p>
    <w:p>
      <w:r>
        <w:drawing>
          <wp:inline xmlns:a="http://schemas.openxmlformats.org/drawingml/2006/main" xmlns:pic="http://schemas.openxmlformats.org/drawingml/2006/picture">
            <wp:extent cx="5486400" cy="5704707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从小有个扫兴的父母什么体验_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047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Style"/>
      </w:pPr>
      <w:r>
        <w:t>❤  报喜不报忧，我的情绪管理秘籍，爸妈不懂我，我懂自己就好！</w:t>
      </w:r>
    </w:p>
    <w:p>
      <w:r>
        <w:drawing>
          <wp:inline xmlns:a="http://schemas.openxmlformats.org/drawingml/2006/main" xmlns:pic="http://schemas.openxmlformats.org/drawingml/2006/picture">
            <wp:extent cx="5486400" cy="263691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从小有个扫兴的父母什么体验_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69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Style"/>
      </w:pPr>
      <w:r>
        <w:t>❤  沟通是桥，理解是梁，跨过扫兴父母的“河”，拥抱自我成长！</w:t>
      </w:r>
    </w:p>
    <w:p>
      <w:r>
        <w:drawing>
          <wp:inline xmlns:a="http://schemas.openxmlformats.org/drawingml/2006/main" xmlns:pic="http://schemas.openxmlformats.org/drawingml/2006/picture">
            <wp:extent cx="5486400" cy="410761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从小有个扫兴的父母什么体验_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76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Style"/>
      </w:pPr>
      <w:r>
        <w:t>❤  佛系应对扫兴父母，修炼内心平和，让他们的“剑”无处可刺！</w:t>
      </w:r>
    </w:p>
    <w:p>
      <w:r>
        <w:drawing>
          <wp:inline xmlns:a="http://schemas.openxmlformats.org/drawingml/2006/main" xmlns:pic="http://schemas.openxmlformats.org/drawingml/2006/picture">
            <wp:extent cx="5486400" cy="263691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从小有个扫兴的父母什么体验_8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69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Style"/>
      </w:pPr>
      <w:r>
        <w:t>❤  自给自足，乐在其中，扫兴？不存在的，我的世界我主宰！</w:t>
      </w:r>
    </w:p>
    <w:p>
      <w:r>
        <w:drawing>
          <wp:inline xmlns:a="http://schemas.openxmlformats.org/drawingml/2006/main" xmlns:pic="http://schemas.openxmlformats.org/drawingml/2006/picture">
            <wp:extent cx="5486400" cy="1597088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从小有个扫兴的父母什么体验_9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9708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   在这个充满爱与挑战的家庭舞台上，我们或许都曾是那个被“扫兴”包围的孩子。但正是这些经历，让我们学会了独立、坚强，更懂得了如何爱自己。记住，无论父母的言行如何，他们的出发点总是爱。而我们，也要学会在爱中成长，在成长中释怀，最终找到属于自己的幸福之路。毕竟，生活是自己的，精彩与否，全由我们说了算！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ListStyle">
    <w:name w:val="ListStyle"/>
    <w:pPr>
      <w:spacing w:after="120"/>
      <w:ind w:left="400"/>
    </w:pPr>
    <w:rPr>
      <w:rFonts w:ascii="Arial" w:hAnsi="Arial"/>
      <w:color w:val="000000"/>
      <w:sz w:val="2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